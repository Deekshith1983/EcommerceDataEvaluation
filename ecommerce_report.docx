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Report</w:t>
      </w:r>
    </w:p>
    <w:p>
      <w:pPr>
        <w:pStyle w:val="Heading1"/>
      </w:pPr>
      <w:r>
        <w:t>Report Statistics</w:t>
      </w:r>
    </w:p>
    <w:p>
      <w:r>
        <w:rPr>
          <w:b/>
        </w:rPr>
        <w:t>Total Records: 1000</w:t>
        <w:br/>
      </w:r>
      <w:r>
        <w:t>Unique Customers: 205</w:t>
        <w:br/>
      </w:r>
      <w:r>
        <w:t>Unique Orders: 438</w:t>
        <w:br/>
      </w:r>
      <w:r>
        <w:t>Unique Products: 98</w:t>
        <w:br/>
      </w:r>
    </w:p>
    <w:p>
      <w:pPr>
        <w:pStyle w:val="Heading1"/>
      </w:pPr>
      <w:r>
        <w:t>Shipping Status Distribution</w:t>
      </w:r>
    </w:p>
    <w:p>
      <w:pPr>
        <w:pStyle w:val="ListBullet"/>
      </w:pPr>
      <w:r>
        <w:t>In Transit: 216</w:t>
      </w:r>
    </w:p>
    <w:p>
      <w:pPr>
        <w:pStyle w:val="ListBullet"/>
      </w:pPr>
      <w:r>
        <w:t>Shipped: 213</w:t>
      </w:r>
    </w:p>
    <w:p>
      <w:pPr>
        <w:pStyle w:val="ListBullet"/>
      </w:pPr>
      <w:r>
        <w:t>Cancelled: 213</w:t>
      </w:r>
    </w:p>
    <w:p>
      <w:pPr>
        <w:pStyle w:val="ListBullet"/>
      </w:pPr>
      <w:r>
        <w:t>Pending: 185</w:t>
      </w:r>
    </w:p>
    <w:p>
      <w:pPr>
        <w:pStyle w:val="ListBullet"/>
      </w:pPr>
      <w:r>
        <w:t>Delivered: 173</w:t>
      </w:r>
    </w:p>
    <w:p>
      <w:r>
        <w:br w:type="page"/>
      </w:r>
    </w:p>
    <w:p>
      <w:pPr>
        <w:pStyle w:val="Heading1"/>
      </w:pPr>
      <w:r>
        <w:t>Data Visualizations</w:t>
      </w:r>
    </w:p>
    <w:p>
      <w:pPr>
        <w:pStyle w:val="Heading2"/>
      </w:pPr>
      <w:r>
        <w:t>1. Shipping Status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535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ping_statu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9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Top 10 Products by Revenue</w:t>
      </w:r>
    </w:p>
    <w:p>
      <w:r>
        <w:drawing>
          <wp:inline xmlns:a="http://schemas.openxmlformats.org/drawingml/2006/main" xmlns:pic="http://schemas.openxmlformats.org/drawingml/2006/picture">
            <wp:extent cx="5486400" cy="3648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ct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Sample Data (First 50 Records)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Customer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City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Order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Item Price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Shipping Status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Delivery Date</w:t>
            </w:r>
          </w:p>
        </w:tc>
      </w:tr>
      <w:tr>
        <w:tc>
          <w:tcPr>
            <w:tcW w:type="dxa" w:w="864"/>
          </w:tcPr>
          <w:p>
            <w:r>
              <w:t>Deepak Yadav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2024-03-31</w:t>
            </w:r>
          </w:p>
        </w:tc>
        <w:tc>
          <w:tcPr>
            <w:tcW w:type="dxa" w:w="864"/>
          </w:tcPr>
          <w:p>
            <w:r>
              <w:t>Digital Backpack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₹1532.57</w:t>
            </w:r>
          </w:p>
        </w:tc>
        <w:tc>
          <w:tcPr>
            <w:tcW w:type="dxa" w:w="864"/>
          </w:tcPr>
          <w:p>
            <w:r>
              <w:t>₹94457.52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2024-04-04</w:t>
            </w:r>
          </w:p>
        </w:tc>
      </w:tr>
      <w:tr>
        <w:tc>
          <w:tcPr>
            <w:tcW w:type="dxa" w:w="864"/>
          </w:tcPr>
          <w:p>
            <w:r>
              <w:t>Deepak Yadav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2024-03-31</w:t>
            </w:r>
          </w:p>
        </w:tc>
        <w:tc>
          <w:tcPr>
            <w:tcW w:type="dxa" w:w="864"/>
          </w:tcPr>
          <w:p>
            <w:r>
              <w:t>Smart Headphones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₹9563.77</w:t>
            </w:r>
          </w:p>
        </w:tc>
        <w:tc>
          <w:tcPr>
            <w:tcW w:type="dxa" w:w="864"/>
          </w:tcPr>
          <w:p>
            <w:r>
              <w:t>₹94457.52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2024-04-04</w:t>
            </w:r>
          </w:p>
        </w:tc>
      </w:tr>
      <w:tr>
        <w:tc>
          <w:tcPr>
            <w:tcW w:type="dxa" w:w="864"/>
          </w:tcPr>
          <w:p>
            <w:r>
              <w:t>Deepak Yadav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2024-03-31</w:t>
            </w:r>
          </w:p>
        </w:tc>
        <w:tc>
          <w:tcPr>
            <w:tcW w:type="dxa" w:w="864"/>
          </w:tcPr>
          <w:p>
            <w:r>
              <w:t>Digital Book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₹5596.48</w:t>
            </w:r>
          </w:p>
        </w:tc>
        <w:tc>
          <w:tcPr>
            <w:tcW w:type="dxa" w:w="864"/>
          </w:tcPr>
          <w:p>
            <w:r>
              <w:t>₹94457.52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2024-04-04</w:t>
            </w:r>
          </w:p>
        </w:tc>
      </w:tr>
      <w:tr>
        <w:tc>
          <w:tcPr>
            <w:tcW w:type="dxa" w:w="864"/>
          </w:tcPr>
          <w:p>
            <w:r>
              <w:t>Deepak Yadav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2024-03-31</w:t>
            </w:r>
          </w:p>
        </w:tc>
        <w:tc>
          <w:tcPr>
            <w:tcW w:type="dxa" w:w="864"/>
          </w:tcPr>
          <w:p>
            <w:r>
              <w:t>Smart Keyboard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₹6637.22</w:t>
            </w:r>
          </w:p>
        </w:tc>
        <w:tc>
          <w:tcPr>
            <w:tcW w:type="dxa" w:w="864"/>
          </w:tcPr>
          <w:p>
            <w:r>
              <w:t>₹94457.52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2024-04-04</w:t>
            </w:r>
          </w:p>
        </w:tc>
      </w:tr>
      <w:tr>
        <w:tc>
          <w:tcPr>
            <w:tcW w:type="dxa" w:w="864"/>
          </w:tcPr>
          <w:p>
            <w:r>
              <w:t>Vikram Chopra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2024-01-21</w:t>
            </w:r>
          </w:p>
        </w:tc>
        <w:tc>
          <w:tcPr>
            <w:tcW w:type="dxa" w:w="864"/>
          </w:tcPr>
          <w:p>
            <w:r>
              <w:t>Comfort Shoes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₹3208.16</w:t>
            </w:r>
          </w:p>
        </w:tc>
        <w:tc>
          <w:tcPr>
            <w:tcW w:type="dxa" w:w="864"/>
          </w:tcPr>
          <w:p>
            <w:r>
              <w:t>₹25846.54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2024-01-31</w:t>
            </w:r>
          </w:p>
        </w:tc>
      </w:tr>
      <w:tr>
        <w:tc>
          <w:tcPr>
            <w:tcW w:type="dxa" w:w="864"/>
          </w:tcPr>
          <w:p>
            <w:r>
              <w:t>Vikram Chopra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2024-01-21</w:t>
            </w:r>
          </w:p>
        </w:tc>
        <w:tc>
          <w:tcPr>
            <w:tcW w:type="dxa" w:w="864"/>
          </w:tcPr>
          <w:p>
            <w:r>
              <w:t>Wireless Watch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₹4902.87</w:t>
            </w:r>
          </w:p>
        </w:tc>
        <w:tc>
          <w:tcPr>
            <w:tcW w:type="dxa" w:w="864"/>
          </w:tcPr>
          <w:p>
            <w:r>
              <w:t>₹25846.54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2024-01-31</w:t>
            </w:r>
          </w:p>
        </w:tc>
      </w:tr>
      <w:tr>
        <w:tc>
          <w:tcPr>
            <w:tcW w:type="dxa" w:w="864"/>
          </w:tcPr>
          <w:p>
            <w:r>
              <w:t>Kavya Shetty</w:t>
            </w:r>
          </w:p>
        </w:tc>
        <w:tc>
          <w:tcPr>
            <w:tcW w:type="dxa" w:w="864"/>
          </w:tcPr>
          <w:p>
            <w:r>
              <w:t>Pune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2024-02-01</w:t>
            </w:r>
          </w:p>
        </w:tc>
        <w:tc>
          <w:tcPr>
            <w:tcW w:type="dxa" w:w="864"/>
          </w:tcPr>
          <w:p>
            <w:r>
              <w:t>Pro Mixer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₹4619.85</w:t>
            </w:r>
          </w:p>
        </w:tc>
        <w:tc>
          <w:tcPr>
            <w:tcW w:type="dxa" w:w="864"/>
          </w:tcPr>
          <w:p>
            <w:r>
              <w:t>₹19836.92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2024-02-05</w:t>
            </w:r>
          </w:p>
        </w:tc>
      </w:tr>
      <w:tr>
        <w:tc>
          <w:tcPr>
            <w:tcW w:type="dxa" w:w="864"/>
          </w:tcPr>
          <w:p>
            <w:r>
              <w:t>Kavya Shetty</w:t>
            </w:r>
          </w:p>
        </w:tc>
        <w:tc>
          <w:tcPr>
            <w:tcW w:type="dxa" w:w="864"/>
          </w:tcPr>
          <w:p>
            <w:r>
              <w:t>Pune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2024-02-01</w:t>
            </w:r>
          </w:p>
        </w:tc>
        <w:tc>
          <w:tcPr>
            <w:tcW w:type="dxa" w:w="864"/>
          </w:tcPr>
          <w:p>
            <w:r>
              <w:t>Smart Watch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₹678.76</w:t>
            </w:r>
          </w:p>
        </w:tc>
        <w:tc>
          <w:tcPr>
            <w:tcW w:type="dxa" w:w="864"/>
          </w:tcPr>
          <w:p>
            <w:r>
              <w:t>₹19836.92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2024-02-05</w:t>
            </w:r>
          </w:p>
        </w:tc>
      </w:tr>
      <w:tr>
        <w:tc>
          <w:tcPr>
            <w:tcW w:type="dxa" w:w="864"/>
          </w:tcPr>
          <w:p>
            <w:r>
              <w:t>Kavya Das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2024-12-14</w:t>
            </w:r>
          </w:p>
        </w:tc>
        <w:tc>
          <w:tcPr>
            <w:tcW w:type="dxa" w:w="864"/>
          </w:tcPr>
          <w:p>
            <w:r>
              <w:t>Eco Shoes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₹8366.16</w:t>
            </w:r>
          </w:p>
        </w:tc>
        <w:tc>
          <w:tcPr>
            <w:tcW w:type="dxa" w:w="864"/>
          </w:tcPr>
          <w:p>
            <w:r>
              <w:t>₹41830.80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2024-12-21</w:t>
            </w:r>
          </w:p>
        </w:tc>
      </w:tr>
      <w:tr>
        <w:tc>
          <w:tcPr>
            <w:tcW w:type="dxa" w:w="864"/>
          </w:tcPr>
          <w:p>
            <w:r>
              <w:t>Meera Singh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2024-04-18</w:t>
            </w:r>
          </w:p>
        </w:tc>
        <w:tc>
          <w:tcPr>
            <w:tcW w:type="dxa" w:w="864"/>
          </w:tcPr>
          <w:p>
            <w:r>
              <w:t>Premium Headphones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₹7479.76</w:t>
            </w:r>
          </w:p>
        </w:tc>
        <w:tc>
          <w:tcPr>
            <w:tcW w:type="dxa" w:w="864"/>
          </w:tcPr>
          <w:p>
            <w:r>
              <w:t>₹23819.38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2024-04-23</w:t>
            </w:r>
          </w:p>
        </w:tc>
      </w:tr>
      <w:tr>
        <w:tc>
          <w:tcPr>
            <w:tcW w:type="dxa" w:w="864"/>
          </w:tcPr>
          <w:p>
            <w:r>
              <w:t>Meera Singh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2024-04-18</w:t>
            </w:r>
          </w:p>
        </w:tc>
        <w:tc>
          <w:tcPr>
            <w:tcW w:type="dxa" w:w="864"/>
          </w:tcPr>
          <w:p>
            <w:r>
              <w:t>Premium Lamp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₹2806.06</w:t>
            </w:r>
          </w:p>
        </w:tc>
        <w:tc>
          <w:tcPr>
            <w:tcW w:type="dxa" w:w="864"/>
          </w:tcPr>
          <w:p>
            <w:r>
              <w:t>₹23819.38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2024-04-23</w:t>
            </w:r>
          </w:p>
        </w:tc>
      </w:tr>
      <w:tr>
        <w:tc>
          <w:tcPr>
            <w:tcW w:type="dxa" w:w="864"/>
          </w:tcPr>
          <w:p>
            <w:r>
              <w:t>Meera Singh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2024-04-18</w:t>
            </w:r>
          </w:p>
        </w:tc>
        <w:tc>
          <w:tcPr>
            <w:tcW w:type="dxa" w:w="864"/>
          </w:tcPr>
          <w:p>
            <w:r>
              <w:t>Comfort Shoes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₹3383.39</w:t>
            </w:r>
          </w:p>
        </w:tc>
        <w:tc>
          <w:tcPr>
            <w:tcW w:type="dxa" w:w="864"/>
          </w:tcPr>
          <w:p>
            <w:r>
              <w:t>₹23819.38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2024-04-23</w:t>
            </w:r>
          </w:p>
        </w:tc>
      </w:tr>
      <w:tr>
        <w:tc>
          <w:tcPr>
            <w:tcW w:type="dxa" w:w="864"/>
          </w:tcPr>
          <w:p>
            <w:r>
              <w:t>Vikram Verma</w:t>
            </w:r>
          </w:p>
        </w:tc>
        <w:tc>
          <w:tcPr>
            <w:tcW w:type="dxa" w:w="864"/>
          </w:tcPr>
          <w:p>
            <w:r>
              <w:t>Bengaluru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2023-07-17</w:t>
            </w:r>
          </w:p>
        </w:tc>
        <w:tc>
          <w:tcPr>
            <w:tcW w:type="dxa" w:w="864"/>
          </w:tcPr>
          <w:p>
            <w:r>
              <w:t>Wireless Lamp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₹9105.33</w:t>
            </w:r>
          </w:p>
        </w:tc>
        <w:tc>
          <w:tcPr>
            <w:tcW w:type="dxa" w:w="864"/>
          </w:tcPr>
          <w:p>
            <w:r>
              <w:t>₹52415.59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2023-07-19</w:t>
            </w:r>
          </w:p>
        </w:tc>
      </w:tr>
      <w:tr>
        <w:tc>
          <w:tcPr>
            <w:tcW w:type="dxa" w:w="864"/>
          </w:tcPr>
          <w:p>
            <w:r>
              <w:t>Vikram Verma</w:t>
            </w:r>
          </w:p>
        </w:tc>
        <w:tc>
          <w:tcPr>
            <w:tcW w:type="dxa" w:w="864"/>
          </w:tcPr>
          <w:p>
            <w:r>
              <w:t>Bengaluru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2023-07-17</w:t>
            </w:r>
          </w:p>
        </w:tc>
        <w:tc>
          <w:tcPr>
            <w:tcW w:type="dxa" w:w="864"/>
          </w:tcPr>
          <w:p>
            <w:r>
              <w:t>Digital Headphones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₹1575.57</w:t>
            </w:r>
          </w:p>
        </w:tc>
        <w:tc>
          <w:tcPr>
            <w:tcW w:type="dxa" w:w="864"/>
          </w:tcPr>
          <w:p>
            <w:r>
              <w:t>₹52415.59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2023-07-19</w:t>
            </w:r>
          </w:p>
        </w:tc>
      </w:tr>
      <w:tr>
        <w:tc>
          <w:tcPr>
            <w:tcW w:type="dxa" w:w="864"/>
          </w:tcPr>
          <w:p>
            <w:r>
              <w:t>Vikram Verma</w:t>
            </w:r>
          </w:p>
        </w:tc>
        <w:tc>
          <w:tcPr>
            <w:tcW w:type="dxa" w:w="864"/>
          </w:tcPr>
          <w:p>
            <w:r>
              <w:t>Bengaluru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2023-07-17</w:t>
            </w:r>
          </w:p>
        </w:tc>
        <w:tc>
          <w:tcPr>
            <w:tcW w:type="dxa" w:w="864"/>
          </w:tcPr>
          <w:p>
            <w:r>
              <w:t>Portable Book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₹4058.21</w:t>
            </w:r>
          </w:p>
        </w:tc>
        <w:tc>
          <w:tcPr>
            <w:tcW w:type="dxa" w:w="864"/>
          </w:tcPr>
          <w:p>
            <w:r>
              <w:t>₹52415.59</w:t>
            </w:r>
          </w:p>
        </w:tc>
        <w:tc>
          <w:tcPr>
            <w:tcW w:type="dxa" w:w="864"/>
          </w:tcPr>
          <w:p>
            <w:r>
              <w:t>Delivered</w:t>
            </w:r>
          </w:p>
        </w:tc>
        <w:tc>
          <w:tcPr>
            <w:tcW w:type="dxa" w:w="864"/>
          </w:tcPr>
          <w:p>
            <w:r>
              <w:t>2023-07-19</w:t>
            </w:r>
          </w:p>
        </w:tc>
      </w:tr>
      <w:tr>
        <w:tc>
          <w:tcPr>
            <w:tcW w:type="dxa" w:w="864"/>
          </w:tcPr>
          <w:p>
            <w:r>
              <w:t>Ritu Ghosh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2023-08-15</w:t>
            </w:r>
          </w:p>
        </w:tc>
        <w:tc>
          <w:tcPr>
            <w:tcW w:type="dxa" w:w="864"/>
          </w:tcPr>
          <w:p>
            <w:r>
              <w:t>Comfort Book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₹1938.34</w:t>
            </w:r>
          </w:p>
        </w:tc>
        <w:tc>
          <w:tcPr>
            <w:tcW w:type="dxa" w:w="864"/>
          </w:tcPr>
          <w:p>
            <w:r>
              <w:t>₹30363.54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2023-08-19</w:t>
            </w:r>
          </w:p>
        </w:tc>
      </w:tr>
      <w:tr>
        <w:tc>
          <w:tcPr>
            <w:tcW w:type="dxa" w:w="864"/>
          </w:tcPr>
          <w:p>
            <w:r>
              <w:t>Ritu Ghosh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2023-08-15</w:t>
            </w:r>
          </w:p>
        </w:tc>
        <w:tc>
          <w:tcPr>
            <w:tcW w:type="dxa" w:w="864"/>
          </w:tcPr>
          <w:p>
            <w:r>
              <w:t>Digital Backpack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₹3746.05</w:t>
            </w:r>
          </w:p>
        </w:tc>
        <w:tc>
          <w:tcPr>
            <w:tcW w:type="dxa" w:w="864"/>
          </w:tcPr>
          <w:p>
            <w:r>
              <w:t>₹30363.54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2023-08-19</w:t>
            </w:r>
          </w:p>
        </w:tc>
      </w:tr>
      <w:tr>
        <w:tc>
          <w:tcPr>
            <w:tcW w:type="dxa" w:w="864"/>
          </w:tcPr>
          <w:p>
            <w:r>
              <w:t>Ritu Ghosh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2023-08-15</w:t>
            </w:r>
          </w:p>
        </w:tc>
        <w:tc>
          <w:tcPr>
            <w:tcW w:type="dxa" w:w="864"/>
          </w:tcPr>
          <w:p>
            <w:r>
              <w:t>Comfort Headphones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₹1560.35</w:t>
            </w:r>
          </w:p>
        </w:tc>
        <w:tc>
          <w:tcPr>
            <w:tcW w:type="dxa" w:w="864"/>
          </w:tcPr>
          <w:p>
            <w:r>
              <w:t>₹30363.54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2023-08-19</w:t>
            </w:r>
          </w:p>
        </w:tc>
      </w:tr>
      <w:tr>
        <w:tc>
          <w:tcPr>
            <w:tcW w:type="dxa" w:w="864"/>
          </w:tcPr>
          <w:p>
            <w:r>
              <w:t>Ritu Ghosh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2023-08-15</w:t>
            </w:r>
          </w:p>
        </w:tc>
        <w:tc>
          <w:tcPr>
            <w:tcW w:type="dxa" w:w="864"/>
          </w:tcPr>
          <w:p>
            <w:r>
              <w:t>Digital Headphones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₹3440.10</w:t>
            </w:r>
          </w:p>
        </w:tc>
        <w:tc>
          <w:tcPr>
            <w:tcW w:type="dxa" w:w="864"/>
          </w:tcPr>
          <w:p>
            <w:r>
              <w:t>₹30363.54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2023-08-19</w:t>
            </w:r>
          </w:p>
        </w:tc>
      </w:tr>
      <w:tr>
        <w:tc>
          <w:tcPr>
            <w:tcW w:type="dxa" w:w="864"/>
          </w:tcPr>
          <w:p>
            <w:r>
              <w:t>Sneha Reddy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2023-10-15</w:t>
            </w:r>
          </w:p>
        </w:tc>
        <w:tc>
          <w:tcPr>
            <w:tcW w:type="dxa" w:w="864"/>
          </w:tcPr>
          <w:p>
            <w:r>
              <w:t>Portable Mixer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₹2282.35</w:t>
            </w:r>
          </w:p>
        </w:tc>
        <w:tc>
          <w:tcPr>
            <w:tcW w:type="dxa" w:w="864"/>
          </w:tcPr>
          <w:p>
            <w:r>
              <w:t>₹6847.05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2023-10-22</w:t>
            </w:r>
          </w:p>
        </w:tc>
      </w:tr>
      <w:tr>
        <w:tc>
          <w:tcPr>
            <w:tcW w:type="dxa" w:w="864"/>
          </w:tcPr>
          <w:p>
            <w:r>
              <w:t>Anita Patel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2023-04-03</w:t>
            </w:r>
          </w:p>
        </w:tc>
        <w:tc>
          <w:tcPr>
            <w:tcW w:type="dxa" w:w="864"/>
          </w:tcPr>
          <w:p>
            <w:r>
              <w:t>Comfort Bottle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₹2467.32</w:t>
            </w:r>
          </w:p>
        </w:tc>
        <w:tc>
          <w:tcPr>
            <w:tcW w:type="dxa" w:w="864"/>
          </w:tcPr>
          <w:p>
            <w:r>
              <w:t>₹46410.73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2023-04-09</w:t>
            </w:r>
          </w:p>
        </w:tc>
      </w:tr>
      <w:tr>
        <w:tc>
          <w:tcPr>
            <w:tcW w:type="dxa" w:w="864"/>
          </w:tcPr>
          <w:p>
            <w:r>
              <w:t>Anita Patel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2023-04-03</w:t>
            </w:r>
          </w:p>
        </w:tc>
        <w:tc>
          <w:tcPr>
            <w:tcW w:type="dxa" w:w="864"/>
          </w:tcPr>
          <w:p>
            <w:r>
              <w:t>Comfort Backpack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₹5370.46</w:t>
            </w:r>
          </w:p>
        </w:tc>
        <w:tc>
          <w:tcPr>
            <w:tcW w:type="dxa" w:w="864"/>
          </w:tcPr>
          <w:p>
            <w:r>
              <w:t>₹46410.73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2023-04-09</w:t>
            </w:r>
          </w:p>
        </w:tc>
      </w:tr>
      <w:tr>
        <w:tc>
          <w:tcPr>
            <w:tcW w:type="dxa" w:w="864"/>
          </w:tcPr>
          <w:p>
            <w:r>
              <w:t>Anita Patel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2023-04-03</w:t>
            </w:r>
          </w:p>
        </w:tc>
        <w:tc>
          <w:tcPr>
            <w:tcW w:type="dxa" w:w="864"/>
          </w:tcPr>
          <w:p>
            <w:r>
              <w:t>Ultra Bottle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₹5019.87</w:t>
            </w:r>
          </w:p>
        </w:tc>
        <w:tc>
          <w:tcPr>
            <w:tcW w:type="dxa" w:w="864"/>
          </w:tcPr>
          <w:p>
            <w:r>
              <w:t>₹46410.73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2023-04-09</w:t>
            </w:r>
          </w:p>
        </w:tc>
      </w:tr>
      <w:tr>
        <w:tc>
          <w:tcPr>
            <w:tcW w:type="dxa" w:w="864"/>
          </w:tcPr>
          <w:p>
            <w:r>
              <w:t>Rahul Chopra</w:t>
            </w:r>
          </w:p>
        </w:tc>
        <w:tc>
          <w:tcPr>
            <w:tcW w:type="dxa" w:w="864"/>
          </w:tcPr>
          <w:p>
            <w:r>
              <w:t>Ahmedabad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2024-05-20</w:t>
            </w:r>
          </w:p>
        </w:tc>
        <w:tc>
          <w:tcPr>
            <w:tcW w:type="dxa" w:w="864"/>
          </w:tcPr>
          <w:p>
            <w:r>
              <w:t>Ultra Mixer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₹3803.42</w:t>
            </w:r>
          </w:p>
        </w:tc>
        <w:tc>
          <w:tcPr>
            <w:tcW w:type="dxa" w:w="864"/>
          </w:tcPr>
          <w:p>
            <w:r>
              <w:t>₹41002.72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2024-05-27</w:t>
            </w:r>
          </w:p>
        </w:tc>
      </w:tr>
      <w:tr>
        <w:tc>
          <w:tcPr>
            <w:tcW w:type="dxa" w:w="864"/>
          </w:tcPr>
          <w:p>
            <w:r>
              <w:t>Rahul Chopra</w:t>
            </w:r>
          </w:p>
        </w:tc>
        <w:tc>
          <w:tcPr>
            <w:tcW w:type="dxa" w:w="864"/>
          </w:tcPr>
          <w:p>
            <w:r>
              <w:t>Ahmedabad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2024-05-20</w:t>
            </w:r>
          </w:p>
        </w:tc>
        <w:tc>
          <w:tcPr>
            <w:tcW w:type="dxa" w:w="864"/>
          </w:tcPr>
          <w:p>
            <w:r>
              <w:t>Portable Book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₹8348.97</w:t>
            </w:r>
          </w:p>
        </w:tc>
        <w:tc>
          <w:tcPr>
            <w:tcW w:type="dxa" w:w="864"/>
          </w:tcPr>
          <w:p>
            <w:r>
              <w:t>₹41002.72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2024-05-27</w:t>
            </w:r>
          </w:p>
        </w:tc>
      </w:tr>
      <w:tr>
        <w:tc>
          <w:tcPr>
            <w:tcW w:type="dxa" w:w="864"/>
          </w:tcPr>
          <w:p>
            <w:r>
              <w:t>Sneha Khan</w:t>
            </w:r>
          </w:p>
        </w:tc>
        <w:tc>
          <w:tcPr>
            <w:tcW w:type="dxa" w:w="864"/>
          </w:tcPr>
          <w:p>
            <w:r>
              <w:t>Chennai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2023-10-15</w:t>
            </w:r>
          </w:p>
        </w:tc>
        <w:tc>
          <w:tcPr>
            <w:tcW w:type="dxa" w:w="864"/>
          </w:tcPr>
          <w:p>
            <w:r>
              <w:t>Portable Shoes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₹9215.84</w:t>
            </w:r>
          </w:p>
        </w:tc>
        <w:tc>
          <w:tcPr>
            <w:tcW w:type="dxa" w:w="864"/>
          </w:tcPr>
          <w:p>
            <w:r>
              <w:t>₹12082.16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2023-10-19</w:t>
            </w:r>
          </w:p>
        </w:tc>
      </w:tr>
      <w:tr>
        <w:tc>
          <w:tcPr>
            <w:tcW w:type="dxa" w:w="864"/>
          </w:tcPr>
          <w:p>
            <w:r>
              <w:t>Sneha Khan</w:t>
            </w:r>
          </w:p>
        </w:tc>
        <w:tc>
          <w:tcPr>
            <w:tcW w:type="dxa" w:w="864"/>
          </w:tcPr>
          <w:p>
            <w:r>
              <w:t>Chennai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2023-10-15</w:t>
            </w:r>
          </w:p>
        </w:tc>
        <w:tc>
          <w:tcPr>
            <w:tcW w:type="dxa" w:w="864"/>
          </w:tcPr>
          <w:p>
            <w:r>
              <w:t>Portable T-Shirt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₹955.44</w:t>
            </w:r>
          </w:p>
        </w:tc>
        <w:tc>
          <w:tcPr>
            <w:tcW w:type="dxa" w:w="864"/>
          </w:tcPr>
          <w:p>
            <w:r>
              <w:t>₹12082.16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2023-10-19</w:t>
            </w:r>
          </w:p>
        </w:tc>
      </w:tr>
      <w:tr>
        <w:tc>
          <w:tcPr>
            <w:tcW w:type="dxa" w:w="864"/>
          </w:tcPr>
          <w:p>
            <w:r>
              <w:t>Rohan Reddy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2024-12-21</w:t>
            </w:r>
          </w:p>
        </w:tc>
        <w:tc>
          <w:tcPr>
            <w:tcW w:type="dxa" w:w="864"/>
          </w:tcPr>
          <w:p>
            <w:r>
              <w:t>Premium Shoes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₹5910.37</w:t>
            </w:r>
          </w:p>
        </w:tc>
        <w:tc>
          <w:tcPr>
            <w:tcW w:type="dxa" w:w="864"/>
          </w:tcPr>
          <w:p>
            <w:r>
              <w:t>₹13002.56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2024-12-27</w:t>
            </w:r>
          </w:p>
        </w:tc>
      </w:tr>
      <w:tr>
        <w:tc>
          <w:tcPr>
            <w:tcW w:type="dxa" w:w="864"/>
          </w:tcPr>
          <w:p>
            <w:r>
              <w:t>Rohan Reddy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2024-12-21</w:t>
            </w:r>
          </w:p>
        </w:tc>
        <w:tc>
          <w:tcPr>
            <w:tcW w:type="dxa" w:w="864"/>
          </w:tcPr>
          <w:p>
            <w:r>
              <w:t>Eco Mixer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₹224.58</w:t>
            </w:r>
          </w:p>
        </w:tc>
        <w:tc>
          <w:tcPr>
            <w:tcW w:type="dxa" w:w="864"/>
          </w:tcPr>
          <w:p>
            <w:r>
              <w:t>₹13002.56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2024-12-27</w:t>
            </w:r>
          </w:p>
        </w:tc>
      </w:tr>
      <w:tr>
        <w:tc>
          <w:tcPr>
            <w:tcW w:type="dxa" w:w="864"/>
          </w:tcPr>
          <w:p>
            <w:r>
              <w:t>Rohan Reddy</w:t>
            </w:r>
          </w:p>
        </w:tc>
        <w:tc>
          <w:tcPr>
            <w:tcW w:type="dxa" w:w="864"/>
          </w:tcPr>
          <w:p>
            <w:r>
              <w:t>Lucknow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2024-12-21</w:t>
            </w:r>
          </w:p>
        </w:tc>
        <w:tc>
          <w:tcPr>
            <w:tcW w:type="dxa" w:w="864"/>
          </w:tcPr>
          <w:p>
            <w:r>
              <w:t>Premium Backpack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₹478.62</w:t>
            </w:r>
          </w:p>
        </w:tc>
        <w:tc>
          <w:tcPr>
            <w:tcW w:type="dxa" w:w="864"/>
          </w:tcPr>
          <w:p>
            <w:r>
              <w:t>₹13002.56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2024-12-27</w:t>
            </w:r>
          </w:p>
        </w:tc>
      </w:tr>
      <w:tr>
        <w:tc>
          <w:tcPr>
            <w:tcW w:type="dxa" w:w="864"/>
          </w:tcPr>
          <w:p>
            <w:r>
              <w:t>Pooja Naidu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2023-01-08</w:t>
            </w:r>
          </w:p>
        </w:tc>
        <w:tc>
          <w:tcPr>
            <w:tcW w:type="dxa" w:w="864"/>
          </w:tcPr>
          <w:p>
            <w:r>
              <w:t>Eco Headphones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₹3230.57</w:t>
            </w:r>
          </w:p>
        </w:tc>
        <w:tc>
          <w:tcPr>
            <w:tcW w:type="dxa" w:w="864"/>
          </w:tcPr>
          <w:p>
            <w:r>
              <w:t>₹40303.92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2023-01-11</w:t>
            </w:r>
          </w:p>
        </w:tc>
      </w:tr>
      <w:tr>
        <w:tc>
          <w:tcPr>
            <w:tcW w:type="dxa" w:w="864"/>
          </w:tcPr>
          <w:p>
            <w:r>
              <w:t>Pooja Naidu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2023-01-08</w:t>
            </w:r>
          </w:p>
        </w:tc>
        <w:tc>
          <w:tcPr>
            <w:tcW w:type="dxa" w:w="864"/>
          </w:tcPr>
          <w:p>
            <w:r>
              <w:t>Digital Book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₹5555.78</w:t>
            </w:r>
          </w:p>
        </w:tc>
        <w:tc>
          <w:tcPr>
            <w:tcW w:type="dxa" w:w="864"/>
          </w:tcPr>
          <w:p>
            <w:r>
              <w:t>₹40303.92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2023-01-11</w:t>
            </w:r>
          </w:p>
        </w:tc>
      </w:tr>
      <w:tr>
        <w:tc>
          <w:tcPr>
            <w:tcW w:type="dxa" w:w="864"/>
          </w:tcPr>
          <w:p>
            <w:r>
              <w:t>Pooja Naidu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2023-01-08</w:t>
            </w:r>
          </w:p>
        </w:tc>
        <w:tc>
          <w:tcPr>
            <w:tcW w:type="dxa" w:w="864"/>
          </w:tcPr>
          <w:p>
            <w:r>
              <w:t>Premium Keyboard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₹5357.15</w:t>
            </w:r>
          </w:p>
        </w:tc>
        <w:tc>
          <w:tcPr>
            <w:tcW w:type="dxa" w:w="864"/>
          </w:tcPr>
          <w:p>
            <w:r>
              <w:t>₹40303.92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2023-01-11</w:t>
            </w:r>
          </w:p>
        </w:tc>
      </w:tr>
      <w:tr>
        <w:tc>
          <w:tcPr>
            <w:tcW w:type="dxa" w:w="864"/>
          </w:tcPr>
          <w:p>
            <w:r>
              <w:t>Meera Shetty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2024-10-15</w:t>
            </w:r>
          </w:p>
        </w:tc>
        <w:tc>
          <w:tcPr>
            <w:tcW w:type="dxa" w:w="864"/>
          </w:tcPr>
          <w:p>
            <w:r>
              <w:t>Comfort Backpack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₹7245.43</w:t>
            </w:r>
          </w:p>
        </w:tc>
        <w:tc>
          <w:tcPr>
            <w:tcW w:type="dxa" w:w="864"/>
          </w:tcPr>
          <w:p>
            <w:r>
              <w:t>₹36227.15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2024-10-22</w:t>
            </w:r>
          </w:p>
        </w:tc>
      </w:tr>
      <w:tr>
        <w:tc>
          <w:tcPr>
            <w:tcW w:type="dxa" w:w="864"/>
          </w:tcPr>
          <w:p>
            <w:r>
              <w:t>Arjun Iyer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2023-10-12</w:t>
            </w:r>
          </w:p>
        </w:tc>
        <w:tc>
          <w:tcPr>
            <w:tcW w:type="dxa" w:w="864"/>
          </w:tcPr>
          <w:p>
            <w:r>
              <w:t>Portable Book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₹2815.41</w:t>
            </w:r>
          </w:p>
        </w:tc>
        <w:tc>
          <w:tcPr>
            <w:tcW w:type="dxa" w:w="864"/>
          </w:tcPr>
          <w:p>
            <w:r>
              <w:t>₹10067.95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2023-10-20</w:t>
            </w:r>
          </w:p>
        </w:tc>
      </w:tr>
      <w:tr>
        <w:tc>
          <w:tcPr>
            <w:tcW w:type="dxa" w:w="864"/>
          </w:tcPr>
          <w:p>
            <w:r>
              <w:t>Arjun Iyer</w:t>
            </w:r>
          </w:p>
        </w:tc>
        <w:tc>
          <w:tcPr>
            <w:tcW w:type="dxa" w:w="864"/>
          </w:tcPr>
          <w:p>
            <w:r>
              <w:t>Mumbai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2023-10-12</w:t>
            </w:r>
          </w:p>
        </w:tc>
        <w:tc>
          <w:tcPr>
            <w:tcW w:type="dxa" w:w="864"/>
          </w:tcPr>
          <w:p>
            <w:r>
              <w:t>Eco Keyboard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₹3626.27</w:t>
            </w:r>
          </w:p>
        </w:tc>
        <w:tc>
          <w:tcPr>
            <w:tcW w:type="dxa" w:w="864"/>
          </w:tcPr>
          <w:p>
            <w:r>
              <w:t>₹10067.95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2023-10-20</w:t>
            </w:r>
          </w:p>
        </w:tc>
      </w:tr>
      <w:tr>
        <w:tc>
          <w:tcPr>
            <w:tcW w:type="dxa" w:w="864"/>
          </w:tcPr>
          <w:p>
            <w:r>
              <w:t>Tanvi Shetty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2024-05-20</w:t>
            </w:r>
          </w:p>
        </w:tc>
        <w:tc>
          <w:tcPr>
            <w:tcW w:type="dxa" w:w="864"/>
          </w:tcPr>
          <w:p>
            <w:r>
              <w:t>Portable Bottle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₹6747.54</w:t>
            </w:r>
          </w:p>
        </w:tc>
        <w:tc>
          <w:tcPr>
            <w:tcW w:type="dxa" w:w="864"/>
          </w:tcPr>
          <w:p>
            <w:r>
              <w:t>₹70832.29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2024-05-25</w:t>
            </w:r>
          </w:p>
        </w:tc>
      </w:tr>
      <w:tr>
        <w:tc>
          <w:tcPr>
            <w:tcW w:type="dxa" w:w="864"/>
          </w:tcPr>
          <w:p>
            <w:r>
              <w:t>Tanvi Shetty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2024-05-20</w:t>
            </w:r>
          </w:p>
        </w:tc>
        <w:tc>
          <w:tcPr>
            <w:tcW w:type="dxa" w:w="864"/>
          </w:tcPr>
          <w:p>
            <w:r>
              <w:t>Comfort Watch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₹7631.50</w:t>
            </w:r>
          </w:p>
        </w:tc>
        <w:tc>
          <w:tcPr>
            <w:tcW w:type="dxa" w:w="864"/>
          </w:tcPr>
          <w:p>
            <w:r>
              <w:t>₹70832.29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2024-05-25</w:t>
            </w:r>
          </w:p>
        </w:tc>
      </w:tr>
      <w:tr>
        <w:tc>
          <w:tcPr>
            <w:tcW w:type="dxa" w:w="864"/>
          </w:tcPr>
          <w:p>
            <w:r>
              <w:t>Tanvi Shetty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2024-05-20</w:t>
            </w:r>
          </w:p>
        </w:tc>
        <w:tc>
          <w:tcPr>
            <w:tcW w:type="dxa" w:w="864"/>
          </w:tcPr>
          <w:p>
            <w:r>
              <w:t>Eco T-Shirt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₹4438.71</w:t>
            </w:r>
          </w:p>
        </w:tc>
        <w:tc>
          <w:tcPr>
            <w:tcW w:type="dxa" w:w="864"/>
          </w:tcPr>
          <w:p>
            <w:r>
              <w:t>₹70832.29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2024-05-25</w:t>
            </w:r>
          </w:p>
        </w:tc>
      </w:tr>
      <w:tr>
        <w:tc>
          <w:tcPr>
            <w:tcW w:type="dxa" w:w="864"/>
          </w:tcPr>
          <w:p>
            <w:r>
              <w:t>Rahul Verma</w:t>
            </w:r>
          </w:p>
        </w:tc>
        <w:tc>
          <w:tcPr>
            <w:tcW w:type="dxa" w:w="864"/>
          </w:tcPr>
          <w:p>
            <w:r>
              <w:t>Chennai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2023-07-18</w:t>
            </w:r>
          </w:p>
        </w:tc>
        <w:tc>
          <w:tcPr>
            <w:tcW w:type="dxa" w:w="864"/>
          </w:tcPr>
          <w:p>
            <w:r>
              <w:t>Pro Mixer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₹6604.68</w:t>
            </w:r>
          </w:p>
        </w:tc>
        <w:tc>
          <w:tcPr>
            <w:tcW w:type="dxa" w:w="864"/>
          </w:tcPr>
          <w:p>
            <w:r>
              <w:t>₹77402.27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2023-07-22</w:t>
            </w:r>
          </w:p>
        </w:tc>
      </w:tr>
      <w:tr>
        <w:tc>
          <w:tcPr>
            <w:tcW w:type="dxa" w:w="864"/>
          </w:tcPr>
          <w:p>
            <w:r>
              <w:t>Rahul Verma</w:t>
            </w:r>
          </w:p>
        </w:tc>
        <w:tc>
          <w:tcPr>
            <w:tcW w:type="dxa" w:w="864"/>
          </w:tcPr>
          <w:p>
            <w:r>
              <w:t>Chennai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2023-07-18</w:t>
            </w:r>
          </w:p>
        </w:tc>
        <w:tc>
          <w:tcPr>
            <w:tcW w:type="dxa" w:w="864"/>
          </w:tcPr>
          <w:p>
            <w:r>
              <w:t>Eco Keyboard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₹7081.51</w:t>
            </w:r>
          </w:p>
        </w:tc>
        <w:tc>
          <w:tcPr>
            <w:tcW w:type="dxa" w:w="864"/>
          </w:tcPr>
          <w:p>
            <w:r>
              <w:t>₹77402.27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2023-07-22</w:t>
            </w:r>
          </w:p>
        </w:tc>
      </w:tr>
      <w:tr>
        <w:tc>
          <w:tcPr>
            <w:tcW w:type="dxa" w:w="864"/>
          </w:tcPr>
          <w:p>
            <w:r>
              <w:t>Rahul Verma</w:t>
            </w:r>
          </w:p>
        </w:tc>
        <w:tc>
          <w:tcPr>
            <w:tcW w:type="dxa" w:w="864"/>
          </w:tcPr>
          <w:p>
            <w:r>
              <w:t>Chennai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2023-07-18</w:t>
            </w:r>
          </w:p>
        </w:tc>
        <w:tc>
          <w:tcPr>
            <w:tcW w:type="dxa" w:w="864"/>
          </w:tcPr>
          <w:p>
            <w:r>
              <w:t>Smart Mixer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₹8847.51</w:t>
            </w:r>
          </w:p>
        </w:tc>
        <w:tc>
          <w:tcPr>
            <w:tcW w:type="dxa" w:w="864"/>
          </w:tcPr>
          <w:p>
            <w:r>
              <w:t>₹77402.27</w:t>
            </w:r>
          </w:p>
        </w:tc>
        <w:tc>
          <w:tcPr>
            <w:tcW w:type="dxa" w:w="864"/>
          </w:tcPr>
          <w:p>
            <w:r>
              <w:t>Shipped</w:t>
            </w:r>
          </w:p>
        </w:tc>
        <w:tc>
          <w:tcPr>
            <w:tcW w:type="dxa" w:w="864"/>
          </w:tcPr>
          <w:p>
            <w:r>
              <w:t>2023-07-22</w:t>
            </w:r>
          </w:p>
        </w:tc>
      </w:tr>
      <w:tr>
        <w:tc>
          <w:tcPr>
            <w:tcW w:type="dxa" w:w="864"/>
          </w:tcPr>
          <w:p>
            <w:r>
              <w:t>Sanjay Iyer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2024-11-29</w:t>
            </w:r>
          </w:p>
        </w:tc>
        <w:tc>
          <w:tcPr>
            <w:tcW w:type="dxa" w:w="864"/>
          </w:tcPr>
          <w:p>
            <w:r>
              <w:t>Portable Headphones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₹2665.26</w:t>
            </w:r>
          </w:p>
        </w:tc>
        <w:tc>
          <w:tcPr>
            <w:tcW w:type="dxa" w:w="864"/>
          </w:tcPr>
          <w:p>
            <w:r>
              <w:t>₹39699.40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2024-12-04</w:t>
            </w:r>
          </w:p>
        </w:tc>
      </w:tr>
      <w:tr>
        <w:tc>
          <w:tcPr>
            <w:tcW w:type="dxa" w:w="864"/>
          </w:tcPr>
          <w:p>
            <w:r>
              <w:t>Sanjay Iyer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2024-11-29</w:t>
            </w:r>
          </w:p>
        </w:tc>
        <w:tc>
          <w:tcPr>
            <w:tcW w:type="dxa" w:w="864"/>
          </w:tcPr>
          <w:p>
            <w:r>
              <w:t>Eco Keyboard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₹5519.61</w:t>
            </w:r>
          </w:p>
        </w:tc>
        <w:tc>
          <w:tcPr>
            <w:tcW w:type="dxa" w:w="864"/>
          </w:tcPr>
          <w:p>
            <w:r>
              <w:t>₹39699.40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2024-12-04</w:t>
            </w:r>
          </w:p>
        </w:tc>
      </w:tr>
      <w:tr>
        <w:tc>
          <w:tcPr>
            <w:tcW w:type="dxa" w:w="864"/>
          </w:tcPr>
          <w:p>
            <w:r>
              <w:t>Sanjay Iyer</w:t>
            </w:r>
          </w:p>
        </w:tc>
        <w:tc>
          <w:tcPr>
            <w:tcW w:type="dxa" w:w="864"/>
          </w:tcPr>
          <w:p>
            <w:r>
              <w:t>Kolkata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2024-11-29</w:t>
            </w:r>
          </w:p>
        </w:tc>
        <w:tc>
          <w:tcPr>
            <w:tcW w:type="dxa" w:w="864"/>
          </w:tcPr>
          <w:p>
            <w:r>
              <w:t>Wireless Backpack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₹4703.75</w:t>
            </w:r>
          </w:p>
        </w:tc>
        <w:tc>
          <w:tcPr>
            <w:tcW w:type="dxa" w:w="864"/>
          </w:tcPr>
          <w:p>
            <w:r>
              <w:t>₹39699.40</w:t>
            </w:r>
          </w:p>
        </w:tc>
        <w:tc>
          <w:tcPr>
            <w:tcW w:type="dxa" w:w="864"/>
          </w:tcPr>
          <w:p>
            <w:r>
              <w:t>Cancelled</w:t>
            </w:r>
          </w:p>
        </w:tc>
        <w:tc>
          <w:tcPr>
            <w:tcW w:type="dxa" w:w="864"/>
          </w:tcPr>
          <w:p>
            <w:r>
              <w:t>2024-12-04</w:t>
            </w:r>
          </w:p>
        </w:tc>
      </w:tr>
      <w:tr>
        <w:tc>
          <w:tcPr>
            <w:tcW w:type="dxa" w:w="864"/>
          </w:tcPr>
          <w:p>
            <w:r>
              <w:t>Isha Shetty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2023-06-29</w:t>
            </w:r>
          </w:p>
        </w:tc>
        <w:tc>
          <w:tcPr>
            <w:tcW w:type="dxa" w:w="864"/>
          </w:tcPr>
          <w:p>
            <w:r>
              <w:t>Ultra Mixer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₹2405.23</w:t>
            </w:r>
          </w:p>
        </w:tc>
        <w:tc>
          <w:tcPr>
            <w:tcW w:type="dxa" w:w="864"/>
          </w:tcPr>
          <w:p>
            <w:r>
              <w:t>₹25032.33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2023-07-08</w:t>
            </w:r>
          </w:p>
        </w:tc>
      </w:tr>
      <w:tr>
        <w:tc>
          <w:tcPr>
            <w:tcW w:type="dxa" w:w="864"/>
          </w:tcPr>
          <w:p>
            <w:r>
              <w:t>Isha Shetty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2023-06-29</w:t>
            </w:r>
          </w:p>
        </w:tc>
        <w:tc>
          <w:tcPr>
            <w:tcW w:type="dxa" w:w="864"/>
          </w:tcPr>
          <w:p>
            <w:r>
              <w:t>Comfort Book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₹2681.96</w:t>
            </w:r>
          </w:p>
        </w:tc>
        <w:tc>
          <w:tcPr>
            <w:tcW w:type="dxa" w:w="864"/>
          </w:tcPr>
          <w:p>
            <w:r>
              <w:t>₹25032.33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2023-07-08</w:t>
            </w:r>
          </w:p>
        </w:tc>
      </w:tr>
      <w:tr>
        <w:tc>
          <w:tcPr>
            <w:tcW w:type="dxa" w:w="864"/>
          </w:tcPr>
          <w:p>
            <w:r>
              <w:t>Isha Shetty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2023-06-29</w:t>
            </w:r>
          </w:p>
        </w:tc>
        <w:tc>
          <w:tcPr>
            <w:tcW w:type="dxa" w:w="864"/>
          </w:tcPr>
          <w:p>
            <w:r>
              <w:t>Wireless Backpack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₹1084.00</w:t>
            </w:r>
          </w:p>
        </w:tc>
        <w:tc>
          <w:tcPr>
            <w:tcW w:type="dxa" w:w="864"/>
          </w:tcPr>
          <w:p>
            <w:r>
              <w:t>₹25032.33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2023-07-08</w:t>
            </w:r>
          </w:p>
        </w:tc>
      </w:tr>
      <w:tr>
        <w:tc>
          <w:tcPr>
            <w:tcW w:type="dxa" w:w="864"/>
          </w:tcPr>
          <w:p>
            <w:r>
              <w:t>Isha Shetty</w:t>
            </w:r>
          </w:p>
        </w:tc>
        <w:tc>
          <w:tcPr>
            <w:tcW w:type="dxa" w:w="864"/>
          </w:tcPr>
          <w:p>
            <w:r>
              <w:t>Hyderabad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2023-06-29</w:t>
            </w:r>
          </w:p>
        </w:tc>
        <w:tc>
          <w:tcPr>
            <w:tcW w:type="dxa" w:w="864"/>
          </w:tcPr>
          <w:p>
            <w:r>
              <w:t>Premium Keyboard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₹5728.07</w:t>
            </w:r>
          </w:p>
        </w:tc>
        <w:tc>
          <w:tcPr>
            <w:tcW w:type="dxa" w:w="864"/>
          </w:tcPr>
          <w:p>
            <w:r>
              <w:t>₹25032.33</w:t>
            </w:r>
          </w:p>
        </w:tc>
        <w:tc>
          <w:tcPr>
            <w:tcW w:type="dxa" w:w="864"/>
          </w:tcPr>
          <w:p>
            <w:r>
              <w:t>In Transit</w:t>
            </w:r>
          </w:p>
        </w:tc>
        <w:tc>
          <w:tcPr>
            <w:tcW w:type="dxa" w:w="864"/>
          </w:tcPr>
          <w:p>
            <w:r>
              <w:t>2023-07-08</w:t>
            </w:r>
          </w:p>
        </w:tc>
      </w:tr>
      <w:tr>
        <w:tc>
          <w:tcPr>
            <w:tcW w:type="dxa" w:w="864"/>
          </w:tcPr>
          <w:p>
            <w:r>
              <w:t>Ritu Verma</w:t>
            </w:r>
          </w:p>
        </w:tc>
        <w:tc>
          <w:tcPr>
            <w:tcW w:type="dxa" w:w="864"/>
          </w:tcPr>
          <w:p>
            <w:r>
              <w:t>Jaipur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2023-09-23</w:t>
            </w:r>
          </w:p>
        </w:tc>
        <w:tc>
          <w:tcPr>
            <w:tcW w:type="dxa" w:w="864"/>
          </w:tcPr>
          <w:p>
            <w:r>
              <w:t>Ultra Backpack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₹7630.37</w:t>
            </w:r>
          </w:p>
        </w:tc>
        <w:tc>
          <w:tcPr>
            <w:tcW w:type="dxa" w:w="864"/>
          </w:tcPr>
          <w:p>
            <w:r>
              <w:t>₹35211.04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  <w:tc>
          <w:tcPr>
            <w:tcW w:type="dxa" w:w="864"/>
          </w:tcPr>
          <w:p>
            <w:r>
              <w:t>2023-09-28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